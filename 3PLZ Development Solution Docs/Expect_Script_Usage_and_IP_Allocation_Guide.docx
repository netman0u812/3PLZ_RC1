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9744B" w14:textId="77777777" w:rsidR="00477CF4" w:rsidRDefault="00000000">
      <w:pPr>
        <w:pStyle w:val="Heading1"/>
      </w:pPr>
      <w:r>
        <w:t>Usage Guide: Expect Script and IP Allocation for Multi-Tenant IPSec Deployment</w:t>
      </w:r>
    </w:p>
    <w:p w14:paraId="7AAF12C5" w14:textId="77777777" w:rsidR="00477CF4" w:rsidRDefault="00000000">
      <w:pPr>
        <w:pStyle w:val="Heading2"/>
      </w:pPr>
      <w:r>
        <w:t>Expect Script Usage Guide</w:t>
      </w:r>
    </w:p>
    <w:p w14:paraId="2970123E" w14:textId="77777777" w:rsidR="00477CF4" w:rsidRDefault="00000000">
      <w:r>
        <w:t>This script automates configuration delivery to Cisco and Arista devices using SSH and Expect.</w:t>
      </w:r>
    </w:p>
    <w:p w14:paraId="4B78A5F8" w14:textId="77777777" w:rsidR="00477CF4" w:rsidRDefault="00000000">
      <w:r>
        <w:t>Usage:</w:t>
      </w:r>
    </w:p>
    <w:p w14:paraId="6E8405F0" w14:textId="77777777" w:rsidR="00477CF4" w:rsidRDefault="00000000">
      <w:r>
        <w:t>./configure-device.expect &lt;device_ip&gt; &lt;username&gt; &lt;password&gt; &lt;config_file&gt;</w:t>
      </w:r>
    </w:p>
    <w:p w14:paraId="59E4C923" w14:textId="77777777" w:rsidR="00477CF4" w:rsidRDefault="00000000">
      <w:r>
        <w:t>Arguments:</w:t>
      </w:r>
    </w:p>
    <w:p w14:paraId="390534C8" w14:textId="77777777" w:rsidR="00477CF4" w:rsidRDefault="00000000">
      <w:r>
        <w:t xml:space="preserve">  device_ip     - IP address of the target device</w:t>
      </w:r>
    </w:p>
    <w:p w14:paraId="17C6BA2B" w14:textId="77777777" w:rsidR="00477CF4" w:rsidRDefault="00000000">
      <w:r>
        <w:t xml:space="preserve">  username      - SSH username</w:t>
      </w:r>
    </w:p>
    <w:p w14:paraId="3DE0D179" w14:textId="77777777" w:rsidR="00477CF4" w:rsidRDefault="00000000">
      <w:r>
        <w:t xml:space="preserve">  password      - SSH password</w:t>
      </w:r>
    </w:p>
    <w:p w14:paraId="74D0DE3A" w14:textId="77777777" w:rsidR="00477CF4" w:rsidRDefault="00000000">
      <w:r>
        <w:t xml:space="preserve">  config_file   - Path to the configuration file containing CLI commands</w:t>
      </w:r>
    </w:p>
    <w:p w14:paraId="0BEA5E05" w14:textId="77777777" w:rsidR="00477CF4" w:rsidRDefault="00000000">
      <w:pPr>
        <w:pStyle w:val="Heading2"/>
      </w:pPr>
      <w:r>
        <w:t>Single-Tenant Configuration Example</w:t>
      </w:r>
    </w:p>
    <w:p w14:paraId="39259E8A" w14:textId="77777777" w:rsidR="00477CF4" w:rsidRDefault="00000000">
      <w:r>
        <w:t>Configuration file: tenant-a-config.txt</w:t>
      </w:r>
    </w:p>
    <w:p w14:paraId="733FDADD" w14:textId="77777777" w:rsidR="00477CF4" w:rsidRDefault="00000000">
      <w:r>
        <w:t>Includes IPsec tunnel setup, BGP configuration, and interface settings for tenant-a.</w:t>
      </w:r>
    </w:p>
    <w:p w14:paraId="73BC3C1B" w14:textId="77777777" w:rsidR="00477CF4" w:rsidRDefault="00000000">
      <w:pPr>
        <w:pStyle w:val="Heading2"/>
      </w:pPr>
      <w:r>
        <w:t>Multi-Tenant Configuration Example</w:t>
      </w:r>
    </w:p>
    <w:p w14:paraId="175AC056" w14:textId="77777777" w:rsidR="00477CF4" w:rsidRDefault="00000000">
      <w:r>
        <w:t>Configuration file: multi-tenant-config.txt</w:t>
      </w:r>
    </w:p>
    <w:p w14:paraId="0F9165B5" w14:textId="77777777" w:rsidR="00477CF4" w:rsidRDefault="00000000">
      <w:r>
        <w:t>Includes configuration blocks for tenant-a, tenant-b, and tenant-c with separate tunnel interfaces and BGP peers.</w:t>
      </w:r>
    </w:p>
    <w:p w14:paraId="57F788A6" w14:textId="77777777" w:rsidR="00477CF4" w:rsidRDefault="00000000">
      <w:pPr>
        <w:pStyle w:val="Heading2"/>
      </w:pPr>
      <w:r>
        <w:t>Expect Script with Embedded Help</w:t>
      </w:r>
    </w:p>
    <w:p w14:paraId="4E42357A" w14:textId="77777777" w:rsidR="00477CF4" w:rsidRDefault="00000000">
      <w:r>
        <w:t>#!/usr/bin/expect -f</w:t>
      </w:r>
    </w:p>
    <w:p w14:paraId="5D0A55BF" w14:textId="77777777" w:rsidR="00477CF4" w:rsidRDefault="00000000">
      <w:r>
        <w:t># Usage: ./configure-device.expect &lt;device_ip&gt; &lt;username&gt; &lt;password&gt; &lt;config_file&gt;</w:t>
      </w:r>
    </w:p>
    <w:p w14:paraId="708864B7" w14:textId="77777777" w:rsidR="00477CF4" w:rsidRDefault="00000000">
      <w:r>
        <w:t># Description: Applies CLI configuration to Cisco/Arista device via SSH</w:t>
      </w:r>
    </w:p>
    <w:p w14:paraId="3B8CA2A3" w14:textId="77777777" w:rsidR="00477CF4" w:rsidRDefault="00000000">
      <w:r>
        <w:t># Example: ./configure-device.expect 192.168.1.1 admin mypass tenant-a-config.txt</w:t>
      </w:r>
    </w:p>
    <w:p w14:paraId="1D481F1C" w14:textId="77777777" w:rsidR="00477CF4" w:rsidRDefault="00000000">
      <w:r>
        <w:t>if {[llength $argv] != 4} {</w:t>
      </w:r>
    </w:p>
    <w:p w14:paraId="72DE2B1E" w14:textId="77777777" w:rsidR="00477CF4" w:rsidRDefault="00000000">
      <w:r>
        <w:t xml:space="preserve">    puts "Usage: ./configure-device.expect &lt;device_ip&gt; &lt;username&gt; &lt;password&gt; &lt;config_file&gt;"</w:t>
      </w:r>
    </w:p>
    <w:p w14:paraId="502915B5" w14:textId="77777777" w:rsidR="00477CF4" w:rsidRDefault="00000000">
      <w:r>
        <w:lastRenderedPageBreak/>
        <w:t xml:space="preserve">    exit 1</w:t>
      </w:r>
    </w:p>
    <w:p w14:paraId="5332ABAD" w14:textId="77777777" w:rsidR="00477CF4" w:rsidRDefault="00000000">
      <w:r>
        <w:t>}</w:t>
      </w:r>
    </w:p>
    <w:p w14:paraId="59F0ED67" w14:textId="77777777" w:rsidR="00477CF4" w:rsidRDefault="00000000">
      <w:r>
        <w:t>... (rest of script follows standard expect logic)</w:t>
      </w:r>
    </w:p>
    <w:p w14:paraId="0AD0754B" w14:textId="77777777" w:rsidR="00477CF4" w:rsidRDefault="00000000">
      <w:pPr>
        <w:pStyle w:val="Heading2"/>
      </w:pPr>
      <w:r>
        <w:t>IP Allocation Script</w:t>
      </w:r>
    </w:p>
    <w:p w14:paraId="7A306ECC" w14:textId="77777777" w:rsidR="00477CF4" w:rsidRDefault="00000000">
      <w:r>
        <w:t>This shell script allocates IP addresses for IPSec tunnels, VTI loopbacks, and SNAT per tenant from separate Class C blocks.</w:t>
      </w:r>
    </w:p>
    <w:p w14:paraId="2F177CED" w14:textId="77777777" w:rsidR="00477CF4" w:rsidRDefault="00000000">
      <w:r>
        <w:t>#!/bin/bash</w:t>
      </w:r>
    </w:p>
    <w:p w14:paraId="33204A78" w14:textId="77777777" w:rsidR="00477CF4" w:rsidRDefault="00000000">
      <w:r>
        <w:t># Define base blocks</w:t>
      </w:r>
    </w:p>
    <w:p w14:paraId="78D5A42C" w14:textId="77777777" w:rsidR="00477CF4" w:rsidRDefault="00000000">
      <w:r>
        <w:t>IPSEC_BASE=192.168.100</w:t>
      </w:r>
    </w:p>
    <w:p w14:paraId="3708303C" w14:textId="77777777" w:rsidR="00477CF4" w:rsidRDefault="00000000">
      <w:r>
        <w:t>LOOPBACK_BASE=192.168.101</w:t>
      </w:r>
    </w:p>
    <w:p w14:paraId="502F3833" w14:textId="77777777" w:rsidR="00477CF4" w:rsidRDefault="00000000">
      <w:r>
        <w:t>SNAT_BASE=192.168.102</w:t>
      </w:r>
    </w:p>
    <w:p w14:paraId="3E8BE487" w14:textId="77777777" w:rsidR="00477CF4" w:rsidRDefault="00000000">
      <w:r>
        <w:t>TENANTS=("tenant-a" "tenant-b" "tenant-c")</w:t>
      </w:r>
    </w:p>
    <w:p w14:paraId="17CAED61" w14:textId="77777777" w:rsidR="00477CF4" w:rsidRDefault="00000000">
      <w:r>
        <w:t>for i in ${!TENANTS[@]}; do</w:t>
      </w:r>
    </w:p>
    <w:p w14:paraId="5F017003" w14:textId="77777777" w:rsidR="00477CF4" w:rsidRDefault="00000000">
      <w:r>
        <w:t xml:space="preserve">  TUNNEL_IP="$IPSEC_BASE.$((i*4+1))"</w:t>
      </w:r>
    </w:p>
    <w:p w14:paraId="553311C2" w14:textId="77777777" w:rsidR="00477CF4" w:rsidRDefault="00000000">
      <w:r>
        <w:t xml:space="preserve">  LOOPBACK_IP="$LOOPBACK_BASE.$((i+1))"</w:t>
      </w:r>
    </w:p>
    <w:p w14:paraId="233D242F" w14:textId="77777777" w:rsidR="00477CF4" w:rsidRDefault="00000000">
      <w:r>
        <w:t xml:space="preserve">  SNAT_IP="$SNAT_BASE.$((i+1))"</w:t>
      </w:r>
    </w:p>
    <w:p w14:paraId="7BA1D758" w14:textId="77777777" w:rsidR="00477CF4" w:rsidRDefault="00000000">
      <w:r>
        <w:t xml:space="preserve">  echo "${TENANTS[$i]} Tunnel IP: $TUNNEL_IP"</w:t>
      </w:r>
    </w:p>
    <w:p w14:paraId="0ACF349F" w14:textId="77777777" w:rsidR="00477CF4" w:rsidRDefault="00000000">
      <w:r>
        <w:t xml:space="preserve">  echo "${TENANTS[$i]} Loopback IP: $LOOPBACK_IP"</w:t>
      </w:r>
    </w:p>
    <w:p w14:paraId="4A226F95" w14:textId="77777777" w:rsidR="00477CF4" w:rsidRDefault="00000000">
      <w:r>
        <w:t xml:space="preserve">  echo "${TENANTS[$i]} SNAT IP: $SNAT_IP"</w:t>
      </w:r>
    </w:p>
    <w:p w14:paraId="261F8D55" w14:textId="77777777" w:rsidR="00477CF4" w:rsidRDefault="00000000">
      <w:r>
        <w:t>done</w:t>
      </w:r>
    </w:p>
    <w:sectPr w:rsidR="00477C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959904">
    <w:abstractNumId w:val="8"/>
  </w:num>
  <w:num w:numId="2" w16cid:durableId="83847583">
    <w:abstractNumId w:val="6"/>
  </w:num>
  <w:num w:numId="3" w16cid:durableId="1053041784">
    <w:abstractNumId w:val="5"/>
  </w:num>
  <w:num w:numId="4" w16cid:durableId="291789539">
    <w:abstractNumId w:val="4"/>
  </w:num>
  <w:num w:numId="5" w16cid:durableId="297227257">
    <w:abstractNumId w:val="7"/>
  </w:num>
  <w:num w:numId="6" w16cid:durableId="1963416194">
    <w:abstractNumId w:val="3"/>
  </w:num>
  <w:num w:numId="7" w16cid:durableId="197162777">
    <w:abstractNumId w:val="2"/>
  </w:num>
  <w:num w:numId="8" w16cid:durableId="1571034733">
    <w:abstractNumId w:val="1"/>
  </w:num>
  <w:num w:numId="9" w16cid:durableId="29244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041"/>
    <w:rsid w:val="0015074B"/>
    <w:rsid w:val="0029639D"/>
    <w:rsid w:val="00326F90"/>
    <w:rsid w:val="00477CF4"/>
    <w:rsid w:val="00AA1D8D"/>
    <w:rsid w:val="00B47730"/>
    <w:rsid w:val="00C658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B310E"/>
  <w14:defaultImageDpi w14:val="300"/>
  <w15:docId w15:val="{D1BF49D5-E560-2541-8794-C10EB900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Martin, Michael Colossus Technologies Group</cp:lastModifiedBy>
  <cp:revision>2</cp:revision>
  <dcterms:created xsi:type="dcterms:W3CDTF">2013-12-23T23:15:00Z</dcterms:created>
  <dcterms:modified xsi:type="dcterms:W3CDTF">2025-10-28T18:37:00Z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37230a-460a-4aec-98a3-ac101fb30b10_Enabled">
    <vt:lpwstr>true</vt:lpwstr>
  </property>
  <property fmtid="{D5CDD505-2E9C-101B-9397-08002B2CF9AE}" pid="3" name="MSIP_Label_7837230a-460a-4aec-98a3-ac101fb30b10_SetDate">
    <vt:lpwstr>2025-10-28T18:37:26Z</vt:lpwstr>
  </property>
  <property fmtid="{D5CDD505-2E9C-101B-9397-08002B2CF9AE}" pid="4" name="MSIP_Label_7837230a-460a-4aec-98a3-ac101fb30b10_Method">
    <vt:lpwstr>Privileged</vt:lpwstr>
  </property>
  <property fmtid="{D5CDD505-2E9C-101B-9397-08002B2CF9AE}" pid="5" name="MSIP_Label_7837230a-460a-4aec-98a3-ac101fb30b10_Name">
    <vt:lpwstr>7837230a-460a-4aec-98a3-ac101fb30b10</vt:lpwstr>
  </property>
  <property fmtid="{D5CDD505-2E9C-101B-9397-08002B2CF9AE}" pid="6" name="MSIP_Label_7837230a-460a-4aec-98a3-ac101fb30b10_SiteId">
    <vt:lpwstr>fabb61b8-3afe-4e75-b934-a47f782b8cd7</vt:lpwstr>
  </property>
  <property fmtid="{D5CDD505-2E9C-101B-9397-08002B2CF9AE}" pid="7" name="MSIP_Label_7837230a-460a-4aec-98a3-ac101fb30b10_ActionId">
    <vt:lpwstr>8908381a-0aeb-480e-bd49-9043ce8ddd6b</vt:lpwstr>
  </property>
  <property fmtid="{D5CDD505-2E9C-101B-9397-08002B2CF9AE}" pid="8" name="MSIP_Label_7837230a-460a-4aec-98a3-ac101fb30b10_ContentBits">
    <vt:lpwstr>0</vt:lpwstr>
  </property>
  <property fmtid="{D5CDD505-2E9C-101B-9397-08002B2CF9AE}" pid="9" name="MSIP_Label_7837230a-460a-4aec-98a3-ac101fb30b10_Tag">
    <vt:lpwstr>50, 0, 1, 1</vt:lpwstr>
  </property>
</Properties>
</file>